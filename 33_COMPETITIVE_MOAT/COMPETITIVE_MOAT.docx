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METAMASK_EXTENSION</w:t>
      </w:r>
    </w:p>
    <w:p/>
    <w:p>
      <w:pPr>
        <w:pStyle w:val="Heading2"/>
      </w:pPr>
      <w:r>
        <w:t>Why Anticloud Wins in CRYPTOCURRENCY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https://github.com/MetaMask/metamask-extension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