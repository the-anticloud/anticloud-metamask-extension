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2026-10-02T09:44:40.372130Z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664c40828bf14d9a0e5b0e5344d09c1a71f95d42e0b43afd081a5fc0fccc206b |</w:t>
      </w:r>
    </w:p>
    <w:p>
      <w:r>
        <w:t>| Timestamp UTC | 2026-10-02T09:44:40.372130Z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