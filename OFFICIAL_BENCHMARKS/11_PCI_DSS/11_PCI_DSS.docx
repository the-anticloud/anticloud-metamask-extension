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2026-10-02T09:44:39.304617Z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3e13f9b485b0fc54134dbf43ea04d6a215cd5c8afc8f0d23d97fa24c2da6f0fd |</w:t>
      </w:r>
    </w:p>
    <w:p>
      <w:r>
        <w:t>| Timestamp UTC | 2026-10-02T09:44:39.304617Z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