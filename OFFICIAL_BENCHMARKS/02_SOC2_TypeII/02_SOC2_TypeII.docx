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2026-10-02T09:44:37.474885Z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4f97ef4a2abaf74e47f88b37c39bb1d0b563d09af68dbb1cebfab85200fd8218 |</w:t>
      </w:r>
    </w:p>
    <w:p>
      <w:r>
        <w:t>| Timestamp UTC | 2026-10-02T09:44:37.474885Z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