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2026-10-02T09:44:39.038766Z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bdb34a139f48d10d982269aa09810a0c592cb5cc833a238e0779799433680ac8 |</w:t>
      </w:r>
    </w:p>
    <w:p>
      <w:r>
        <w:t>| Timestamp UTC | 2026-10-02T09:44:39.038766Z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