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2026-10-02T09:44:40.679979Z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d5984bdfdc58c72a188104f64a394b510771c68ff53774c233238e14f749017b |</w:t>
      </w:r>
    </w:p>
    <w:p>
      <w:r>
        <w:t>| Timestamp UTC | 2026-10-02T09:44:40.679979Z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