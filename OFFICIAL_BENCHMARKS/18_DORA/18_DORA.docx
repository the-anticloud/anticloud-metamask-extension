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2026-10-02T09:44:42.061834Z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00a167c0694d4105ffea2dab406ba793dcd663e43a29d418049169f39274a8dc |</w:t>
      </w:r>
    </w:p>
    <w:p>
      <w:r>
        <w:t>| Timestamp UTC | 2026-10-02T09:44:42.061834Z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