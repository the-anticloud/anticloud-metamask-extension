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2026-10-02T09:44:42.515102Z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3680a790ba0e060e02eae2b8ef1cc4986192930dabaec44d0abc1d1ead165658 |</w:t>
      </w:r>
    </w:p>
    <w:p>
      <w:r>
        <w:t>| Timestamp UTC | 2026-10-02T09:44:42.515102Z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