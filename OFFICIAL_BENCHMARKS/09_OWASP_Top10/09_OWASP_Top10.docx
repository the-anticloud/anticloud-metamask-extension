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2026-10-02T09:44:38.776403Z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5e5966f1c2b833a9a72c969ee4bd260849b8334792d004e8c597b9ca692f5a2e |</w:t>
      </w:r>
    </w:p>
    <w:p>
      <w:r>
        <w:t>| Timestamp UTC | 2026-10-02T09:44:38.776403Z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