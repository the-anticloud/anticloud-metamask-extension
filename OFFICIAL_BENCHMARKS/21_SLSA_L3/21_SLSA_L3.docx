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2026-10-02T09:44:42.795946Z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c73e092a73c06b77b016bb013dfd32f51ac707faf5a77ac916812286f369a411 |</w:t>
      </w:r>
    </w:p>
    <w:p>
      <w:r>
        <w:t>| Timestamp UTC | 2026-10-02T09:44:42.795946Z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