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2026-10-02T09:44:37.680376Z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66586c927ce0341cc9ecd844dafc3f7bc3bbf60c64f9f25d402b1d9c4a0ef861 |</w:t>
      </w:r>
    </w:p>
    <w:p>
      <w:r>
        <w:t>| Timestamp UTC | 2026-10-02T09:44:37.680376Z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