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2026-10-02T09:44:42.285216Z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02e5bc2b38f1edcae5044eb485d156df621ae9ef2c7bc8c9145116188213c521 |</w:t>
      </w:r>
    </w:p>
    <w:p>
      <w:r>
        <w:t>| Timestamp UTC | 2026-10-02T09:44:42.285216Z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