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METAMASK_EXTENSION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./metamask_extension_binary \</w:t>
      </w:r>
    </w:p>
    <w:p>
      <w:r>
        <w:t>--manifest ./metamask_extension_build_manifest.json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