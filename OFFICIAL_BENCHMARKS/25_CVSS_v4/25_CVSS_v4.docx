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2026-10-02T09:44:43.588769Z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15a0470ac7a112b05cc647ec9bdd161fb7e3509083675abc76de2fd0df174de7 |</w:t>
      </w:r>
    </w:p>
    <w:p>
      <w:r>
        <w:t>| Timestamp UTC | 2026-10-02T09:44:43.588769Z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