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2026-10-02T09:44:42.952859Z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bc6ca13319242f8348e4907abd5e31af3359e2d345d9aaea03f65a7cb1cf32cd |</w:t>
      </w:r>
    </w:p>
    <w:p>
      <w:r>
        <w:t>| Timestamp UTC | 2026-10-02T09:44:42.952859Z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