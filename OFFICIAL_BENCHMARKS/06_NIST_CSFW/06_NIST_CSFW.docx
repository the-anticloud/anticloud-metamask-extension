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2026-10-02T09:44:38.312641Z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2c19eb88cf08bf3cc9ebd336944927725587ac7e6d0f19172414ee64e3d3216e |</w:t>
      </w:r>
    </w:p>
    <w:p>
      <w:r>
        <w:t>| Timestamp UTC | 2026-10-02T09:44:38.312641Z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