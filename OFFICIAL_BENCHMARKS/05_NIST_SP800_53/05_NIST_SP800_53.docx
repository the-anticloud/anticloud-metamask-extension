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2026-10-02T09:44:38.110229Z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c75a18a42dd30d926a4483655f9cd93961656efea85956f14e46cf928955ad04 |</w:t>
      </w:r>
    </w:p>
    <w:p>
      <w:r>
        <w:t>| Timestamp UTC | 2026-10-02T09:44:38.110229Z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