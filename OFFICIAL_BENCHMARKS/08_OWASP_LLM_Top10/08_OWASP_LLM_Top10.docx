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2026-10-02T09:44:38.618981Z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e2eec2ac9ad62c56c936e39e260893e7ec4a1385dadc61110dfc5773ffc9f4f9 |</w:t>
      </w:r>
    </w:p>
    <w:p>
      <w:r>
        <w:t>| Timestamp UTC | 2026-10-02T09:44:38.618981Z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