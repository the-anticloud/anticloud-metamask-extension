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METAMASK_EXTENSION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