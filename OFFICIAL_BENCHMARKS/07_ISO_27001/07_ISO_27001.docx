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2026-10-02T09:44:38.477059Z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618c15921e5e0ec86909af5dfa4c67b8afcc7cbadb6f32483afd5067e32df3c5 |</w:t>
      </w:r>
    </w:p>
    <w:p>
      <w:r>
        <w:t>| Timestamp UTC | 2026-10-02T09:44:38.477059Z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