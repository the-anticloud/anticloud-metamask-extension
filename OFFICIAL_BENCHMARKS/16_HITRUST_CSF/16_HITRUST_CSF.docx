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2026-10-02T09:44:41.315214Z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e6d5a10f496562ed06643be75c68dfcae3279ee4934a1f04081d0a6ed17b6ae9 |</w:t>
      </w:r>
    </w:p>
    <w:p>
      <w:r>
        <w:t>| Timestamp UTC | 2026-10-02T09:44:41.315214Z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