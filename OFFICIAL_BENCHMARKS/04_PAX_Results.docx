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TAMASK_EXTENS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