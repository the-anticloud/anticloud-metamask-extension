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2026-10-02T09:44:37.843868Z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2cf0130a20e196d65bb11419b93bd4a3cbb184029ccab71870149109a2072945 |</w:t>
      </w:r>
    </w:p>
    <w:p>
      <w:r>
        <w:t>| Timestamp UTC | 2026-10-02T09:44:37.843868Z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