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2026-10-02T09:44:43.421363Z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6c521e4dfd62c4c9f39891e0b07013aa13b102b3430aa94746048a8677f9dee5 |</w:t>
      </w:r>
    </w:p>
    <w:p>
      <w:r>
        <w:t>| Timestamp UTC | 2026-10-02T09:44:43.421363Z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