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METAMASK_EXTENSIO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