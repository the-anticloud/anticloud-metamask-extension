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ETAMASK_EXTENS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