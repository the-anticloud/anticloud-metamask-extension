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2026-10-02T09:44:39.940787Z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32b2a4af6449e76eb4a1d0dbf7d7dbbe79a01603d256c611c9e5bf1fec200c41 |</w:t>
      </w:r>
    </w:p>
    <w:p>
      <w:r>
        <w:t>| Timestamp UTC | 2026-10-02T09:44:39.940787Z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