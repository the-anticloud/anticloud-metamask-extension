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METAMASK_EXTENSION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METAMASK_EXTENSION | Category: CRYPTOCURRENCY</w:t>
      </w:r>
    </w:p>
    <w:p>
      <w:r>
        <w:rPr>
          <w:sz w:val="22"/>
        </w:rPr>
        <w:t>Upstream: https://github.com/MetaMask/metamask-extension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METAMASK_EXTENSION.</w:t>
      </w:r>
    </w:p>
    <w:p/>
    <w:p>
      <w:r>
        <w:rPr>
          <w:sz w:val="22"/>
        </w:rPr>
        <w:t>Browser wallet for crypto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METAMASK_EXTENSION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