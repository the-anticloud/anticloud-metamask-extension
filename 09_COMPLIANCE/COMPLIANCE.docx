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METAMASK_EXTENSION</w:t>
      </w:r>
    </w:p>
    <w:p/>
    <w:p>
      <w:r>
        <w:rPr>
          <w:sz w:val="22"/>
        </w:rPr>
        <w:t>Upstream: https://github.com/MetaMask/metamask-extension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