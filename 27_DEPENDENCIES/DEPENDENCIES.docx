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METAMASK_EXTENSION</w:t>
      </w:r>
    </w:p>
    <w:p/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